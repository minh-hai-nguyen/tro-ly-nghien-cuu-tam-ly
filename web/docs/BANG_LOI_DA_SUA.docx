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BÁO CÁO KIỂM TRA 3 LƯỢT — SO KHỚP VỚI PDF GỐC</w:t>
      </w:r>
    </w:p>
    <w:p>
      <w:r>
        <w:rPr>
          <w:rFonts w:ascii="Times New Roman" w:hAnsi="Times New Roman"/>
          <w:sz w:val="24"/>
        </w:rPr>
        <w:t xml:space="preserve">Kiểm tra 10 bài tóm tắt (02–11) so với bản gốc tiếng Anh (PDF). </w:t>
      </w:r>
      <w:r>
        <w:rPr>
          <w:rFonts w:ascii="Times New Roman" w:hAnsi="Times New Roman"/>
          <w:b/>
          <w:color w:val="FF0000"/>
          <w:sz w:val="24"/>
        </w:rPr>
        <w:t>Các chỗ bôi đỏ là lỗi đã phát hiện và sửa.</w:t>
      </w:r>
    </w:p>
    <w:p/>
    <w:p>
      <w:pPr>
        <w:pStyle w:val="Heading2"/>
      </w:pPr>
      <w:r>
        <w:rPr>
          <w:rFonts w:ascii="Times New Roman" w:hAnsi="Times New Roman"/>
        </w:rPr>
        <w:t>1. Bảng tổng hợp kết quả kiểm 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Bài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Số liệu kiểm tra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Kết quả</w:t>
            </w:r>
          </w:p>
        </w:tc>
        <w:tc>
          <w:tcPr>
            <w:tcW w:type="dxa" w:w="2351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Lỗi đã sửa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02 Saikia 2023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11 số liệu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✅ 11/11 PASS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Không lỗi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03 Mandaknalli 2021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14 số liệu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color w:val="FF0000"/>
                <w:sz w:val="20"/>
              </w:rPr>
              <w:t>🔴 SỬA 2 CHỖ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(1) Nhãn mức GAD</w:t>
              <w:br/>
              <w:t>(2) Dữ liệu hút thuốc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04 NSCH 2020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Dữ liệu web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✅ PASS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Không lỗi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05 Alharbi 2019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13 số liệu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✅ 13/13 PASS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Không lỗi (34% = format khác)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06 Nakie 2022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14 số liệu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✅ 14/14 PASS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Không lỗi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07 Chen 2023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15 số liệu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✅ 15/15 PASS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Không lỗi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08 Wen 2020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10 số liệu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✅ 10/10 PASS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Không lỗi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09 Qiu 2022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9 số liệu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✅ 9/9 PASS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Không lỗi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10 Xu 2021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9 số liệu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b/>
                <w:color w:val="FF0000"/>
                <w:sz w:val="20"/>
              </w:rPr>
              <w:t>🔴 SỬA 1 CHỖ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Câu nhầm "3 NC nam&gt;nữ"</w:t>
            </w:r>
          </w:p>
        </w:tc>
      </w:tr>
      <w:tr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11 Bhardwaj 2020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17 số liệu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✅ 17/17 PASS</w:t>
            </w:r>
          </w:p>
        </w:tc>
        <w:tc>
          <w:tcPr>
            <w:tcW w:type="dxa" w:w="2351"/>
          </w:tcPr>
          <w:p>
            <w:r>
              <w:rPr>
                <w:rFonts w:ascii="Times New Roman" w:hAnsi="Times New Roman"/>
                <w:sz w:val="20"/>
              </w:rPr>
              <w:t>Không lỗi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Chi tiết các lỗi đã sửa (bôi đỏ)</w:t>
      </w:r>
    </w:p>
    <w:p>
      <w:r>
        <w:rPr>
          <w:rFonts w:ascii="Times New Roman" w:hAnsi="Times New Roman"/>
          <w:b/>
          <w:color w:val="FF0000"/>
          <w:sz w:val="24"/>
        </w:rPr>
        <w:t>LỖI 1 — Bài 03 Mandaknalli: Nhãn mức độ lo âu trong bảng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Điểm GAD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Script cũ (SAI)</w:t>
            </w:r>
          </w:p>
        </w:tc>
        <w:tc>
          <w:tcPr>
            <w:tcW w:type="dxa" w:w="3135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PDF gốc (ĐÚNG — đã sửa)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0–4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Tối thiểu (Minimal)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color w:val="FF0000"/>
                <w:sz w:val="20"/>
              </w:rPr>
              <w:t>Nhẹ (Mild) ← SỬA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5–9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Nhẹ (Mild)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color w:val="FF0000"/>
                <w:sz w:val="20"/>
              </w:rPr>
              <w:t>Trung bình (Moderate) ← SỬA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10–14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Trung bình (Moderate)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color w:val="FF0000"/>
                <w:sz w:val="20"/>
              </w:rPr>
              <w:t>Nặng (Severe) ← SỬA</w:t>
            </w:r>
          </w:p>
        </w:tc>
      </w:tr>
      <w:tr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15–21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sz w:val="20"/>
              </w:rPr>
              <w:t>Nặng (Severe)</w:t>
            </w:r>
          </w:p>
        </w:tc>
        <w:tc>
          <w:tcPr>
            <w:tcW w:type="dxa" w:w="3135"/>
          </w:tcPr>
          <w:p>
            <w:r>
              <w:rPr>
                <w:rFonts w:ascii="Times New Roman" w:hAnsi="Times New Roman"/>
                <w:b/>
                <w:color w:val="FF0000"/>
                <w:sz w:val="20"/>
              </w:rPr>
              <w:t>Rất nặng (Very severe) ← SỬA</w:t>
            </w:r>
          </w:p>
        </w:tc>
      </w:tr>
    </w:tbl>
    <w:p>
      <w:r>
        <w:rPr>
          <w:rFonts w:ascii="Times New Roman" w:hAnsi="Times New Roman"/>
          <w:i/>
          <w:sz w:val="20"/>
        </w:rPr>
        <w:t>Ghi chú: Bản thân PDF gốc mâu thuẫn nội bộ — Abstract viết "minimal, mild, moderate, severe" (theo chuẩn GAD-7 quốc tế) nhưng Table 1 viết "Mild, Moderate, Severe, Very severe". Đã sửa theo Table 1 của PDF gốc.</w:t>
      </w:r>
    </w:p>
    <w:p/>
    <w:p>
      <w:r>
        <w:rPr>
          <w:rFonts w:ascii="Times New Roman" w:hAnsi="Times New Roman"/>
          <w:b/>
          <w:color w:val="FF0000"/>
          <w:sz w:val="24"/>
        </w:rPr>
        <w:t>LỖI 2 — Bài 03 Mandaknalli: Dữ liệu hút thuốc đảo ngược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Script cũ (SAI)</w:t>
            </w:r>
          </w:p>
        </w:tc>
        <w:tc>
          <w:tcPr>
            <w:tcW w:type="dxa" w:w="4702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PDF gốc (ĐÚNG — đã sửa)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Hút thuốc lá: 14,8% trong nhóm lo âu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color w:val="FF0000"/>
                <w:sz w:val="20"/>
              </w:rPr>
              <w:t>Hút thuốc lá (có): 85,2% trong nhóm lo âu</w:t>
            </w:r>
          </w:p>
        </w:tc>
      </w:tr>
    </w:tbl>
    <w:p>
      <w:r>
        <w:rPr>
          <w:rFonts w:ascii="Times New Roman" w:hAnsi="Times New Roman"/>
          <w:i/>
          <w:sz w:val="20"/>
        </w:rPr>
        <w:t>Ghi chú: Script cũ báo cáo 14,8% — đây là tỷ lệ KHÔNG hút thuốc (16/108). PDF Table 3 ghi Yes=416 (92,44%), anxious smokers=92 (85,19%). Đã sửa thành 85,2% + ghi chú "số liệu 92,4% hút thuốc đáng ngờ".</w:t>
      </w:r>
    </w:p>
    <w:p/>
    <w:p>
      <w:r>
        <w:rPr>
          <w:rFonts w:ascii="Times New Roman" w:hAnsi="Times New Roman"/>
          <w:b/>
          <w:color w:val="FF0000"/>
          <w:sz w:val="24"/>
        </w:rPr>
        <w:t>LỖI 3 — Bài 10 Xu: Câu nhầm "3 nghiên cứu nam &gt; nữ"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Script cũ (SAI)</w:t>
            </w:r>
          </w:p>
        </w:tc>
        <w:tc>
          <w:tcPr>
            <w:tcW w:type="dxa" w:w="4702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Đã sửa (ĐÚNG)</w:t>
            </w:r>
          </w:p>
        </w:tc>
      </w:tr>
      <w:tr>
        <w:tc>
          <w:tcPr>
            <w:tcW w:type="dxa" w:w="4702"/>
          </w:tcPr>
          <w:p>
            <w:r>
              <w:rPr>
                <w:rFonts w:ascii="Times New Roman" w:hAnsi="Times New Roman"/>
                <w:sz w:val="20"/>
              </w:rPr>
              <w:t>"Đây là một trong 3 nghiên cứu (cùng Saikia 2023, Wen 2020) cho thấy nam &gt; nữ"</w:t>
            </w:r>
          </w:p>
        </w:tc>
        <w:tc>
          <w:tcPr>
            <w:tcW w:type="dxa" w:w="4702"/>
          </w:tcPr>
          <w:p>
            <w:r>
              <w:rPr>
                <w:rFonts w:ascii="Times New Roman" w:hAnsi="Times New Roman"/>
                <w:b/>
                <w:color w:val="FF0000"/>
                <w:sz w:val="20"/>
              </w:rPr>
              <w:t>"Trong 11 bài NC, chỉ có 2 nghiên cứu cho thấy nam &gt; nữ: Saikia 2023 và Xu 2021"</w:t>
            </w:r>
          </w:p>
        </w:tc>
      </w:tr>
    </w:tbl>
    <w:p>
      <w:r>
        <w:rPr>
          <w:rFonts w:ascii="Times New Roman" w:hAnsi="Times New Roman"/>
          <w:i/>
          <w:sz w:val="20"/>
        </w:rPr>
        <w:t>Ghi chú: Wen 2020 bị nhầm — PDF gốc viết rõ OR nam = 0,262 (nam chỉ bằng 26,2% so nữ), "females are more likely to be moderate or severe anxiety than males". Wen 2020 = NỮ &gt; NAM, không phải nam &gt; nữ.</w:t>
      </w:r>
    </w:p>
    <w:p/>
    <w:p>
      <w:pPr>
        <w:pStyle w:val="Heading2"/>
      </w:pPr>
      <w:r>
        <w:rPr>
          <w:rFonts w:ascii="Times New Roman" w:hAnsi="Times New Roman"/>
        </w:rPr>
        <w:t>3. Tổng kết</w:t>
      </w:r>
    </w:p>
    <w:p>
      <w:r>
        <w:rPr>
          <w:rFonts w:ascii="Times New Roman" w:hAnsi="Times New Roman"/>
          <w:b/>
          <w:sz w:val="24"/>
        </w:rPr>
        <w:t>Tổng số bài kiểm tra: 10</w:t>
        <w:br/>
      </w:r>
      <w:r>
        <w:rPr>
          <w:rFonts w:ascii="Times New Roman" w:hAnsi="Times New Roman"/>
          <w:b/>
          <w:sz w:val="24"/>
        </w:rPr>
        <w:t>Tổng số liệu so khớp với PDF gốc: 112+</w:t>
        <w:br/>
      </w:r>
      <w:r>
        <w:rPr>
          <w:rFonts w:ascii="Times New Roman" w:hAnsi="Times New Roman"/>
          <w:sz w:val="24"/>
        </w:rPr>
        <w:t>Bài không lỗi: 8/10 (02, 04, 05, 06, 07, 08, 09, 11)</w:t>
        <w:br/>
      </w:r>
      <w:r>
        <w:rPr>
          <w:rFonts w:ascii="Times New Roman" w:hAnsi="Times New Roman"/>
          <w:b/>
          <w:color w:val="FF0000"/>
          <w:sz w:val="24"/>
        </w:rPr>
        <w:t>Bài có lỗi đã sửa: 2/10 (03 Mandaknalli — 2 lỗi, 10 Xu — 1 lỗi)</w:t>
        <w:br/>
      </w:r>
      <w:r>
        <w:rPr>
          <w:rFonts w:ascii="Times New Roman" w:hAnsi="Times New Roman"/>
          <w:sz w:val="24"/>
        </w:rPr>
        <w:t>Kiểm tra 3 lượt: Round 1 (keyword match), Round 2 (critical numbers), Round 3 (critical claims)</w:t>
        <w:br/>
      </w:r>
      <w:r>
        <w:rPr>
          <w:rFonts w:ascii="Times New Roman" w:hAnsi="Times New Roman"/>
          <w:b/>
          <w:sz w:val="24"/>
        </w:rPr>
        <w:t>Tất cả số liệu đã được xác nhận khớp với PDF gốc sau khi sửa.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